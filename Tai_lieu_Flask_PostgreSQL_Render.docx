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triển khai Flask + PostgreSQL + Render</w:t>
      </w:r>
    </w:p>
    <w:p>
      <w:r>
        <w:t>Tổng hợp từ quá trình triển khai thực tế.</w:t>
        <w:br/>
      </w:r>
    </w:p>
    <w:p>
      <w:pPr>
        <w:pStyle w:val="Heading2"/>
      </w:pPr>
      <w:r>
        <w:t>1. Xác thực người dùng bằng Cloudflare Turnstile</w:t>
      </w:r>
    </w:p>
    <w:p>
      <w:r>
        <w:br/>
        <w:t>Mục tiêu:</w:t>
        <w:br/>
        <w:t>- Ngăn bot đăng nhập tự động.</w:t>
        <w:br/>
        <w:t>- Bảo vệ form đăng nhập Flask.</w:t>
        <w:br/>
        <w:t>- Miễn phí và dễ tích hợp hơn reCAPTCHA.</w:t>
        <w:br/>
      </w:r>
    </w:p>
    <w:p>
      <w:r>
        <w:br/>
        <w:t>Bước 1: Tạo Turnstile Widget</w:t>
        <w:br/>
        <w:t>- Đăng nhập Cloudflare Dashboard.</w:t>
        <w:br/>
        <w:t>- Chọn Turnstile → Add Widget.</w:t>
        <w:br/>
        <w:t>- Khai báo domain.</w:t>
        <w:br/>
        <w:t>- Nhận Site Key và Secret Key.</w:t>
        <w:br/>
      </w:r>
    </w:p>
    <w:p>
      <w:r>
        <w:br/>
        <w:t>Bước 2: Thêm biến môi trường trên Render</w:t>
        <w:br/>
        <w:br/>
        <w:t>TURNSTILE_SITE_KEY</w:t>
        <w:br/>
        <w:t>TURNSTILE_SECRET_KEY</w:t>
        <w:br/>
      </w:r>
    </w:p>
    <w:p>
      <w:r>
        <w:br/>
        <w:t>Bước 3: Thêm widget vào login.html</w:t>
        <w:br/>
        <w:br/>
        <w:t>&lt;div class="cf-turnstile" data-sitekey="{{ SITE_KEY }}"&gt;&lt;/div&gt;</w:t>
        <w:br/>
        <w:t>&lt;script src="https://challenges.cloudflare.com/turnstile/v0/api.js" async defer&gt;&lt;/script&gt;</w:t>
        <w:br/>
      </w:r>
    </w:p>
    <w:p>
      <w:r>
        <w:br/>
        <w:t>Bước 4: Xác thực ở backend Flask</w:t>
        <w:br/>
        <w:br/>
        <w:t>- Nhận token từ trường cf-turnstile-response.</w:t>
        <w:br/>
        <w:t>- Gửi POST tới:</w:t>
        <w:br/>
        <w:t>https://challenges.cloudflare.com/turnstile/v0/siteverify</w:t>
        <w:br/>
        <w:t>- Nếu success=False thì từ chối đăng nhập.</w:t>
        <w:br/>
      </w:r>
    </w:p>
    <w:p>
      <w:pPr>
        <w:pStyle w:val="Heading2"/>
      </w:pPr>
      <w:r>
        <w:t>2. Deploy Flask + PostgreSQL lên Render</w:t>
      </w:r>
    </w:p>
    <w:p>
      <w:r>
        <w:br/>
        <w:t>Chuẩn bị:</w:t>
        <w:br/>
        <w:t>- Source code trên GitHub.</w:t>
        <w:br/>
        <w:t>- PostgreSQL hoạt động ở local.</w:t>
        <w:br/>
        <w:t>- requirements.txt.</w:t>
        <w:br/>
        <w:t>- gunicorn.</w:t>
        <w:br/>
      </w:r>
    </w:p>
    <w:p>
      <w:r>
        <w:br/>
        <w:t>Bước 1: Đưa mã nguồn lên GitHub.</w:t>
        <w:br/>
      </w:r>
    </w:p>
    <w:p>
      <w:r>
        <w:br/>
        <w:t>Bước 2: Tạo PostgreSQL Database trên Render</w:t>
        <w:br/>
        <w:br/>
        <w:t>Dashboard → New → PostgreSQL</w:t>
        <w:br/>
        <w:t>Ghi lại:</w:t>
        <w:br/>
        <w:t>- Host</w:t>
        <w:br/>
        <w:t>- Database</w:t>
        <w:br/>
        <w:t>- User</w:t>
        <w:br/>
        <w:t>- Password</w:t>
        <w:br/>
        <w:t>- External Database URL</w:t>
        <w:br/>
      </w:r>
    </w:p>
    <w:p>
      <w:r>
        <w:br/>
        <w:t>Bước 3: Tạo Web Service</w:t>
        <w:br/>
        <w:br/>
        <w:t>Dashboard → New → Web Service</w:t>
        <w:br/>
        <w:t>Kết nối GitHub Repository.</w:t>
        <w:br/>
      </w:r>
    </w:p>
    <w:p>
      <w:r>
        <w:br/>
        <w:t>Bước 4: Cấu hình Build và Start Command</w:t>
        <w:br/>
        <w:br/>
        <w:t>Build Command:</w:t>
        <w:br/>
        <w:t>pip install -r requirements.txt</w:t>
        <w:br/>
        <w:br/>
        <w:t>Start Command:</w:t>
        <w:br/>
        <w:t>gunicorn app:app</w:t>
        <w:br/>
        <w:br/>
        <w:t>Nếu file chính là main.py:</w:t>
        <w:br/>
        <w:t>gunicorn main:app</w:t>
        <w:br/>
      </w:r>
    </w:p>
    <w:p>
      <w:r>
        <w:br/>
        <w:t>Bước 5: Khai báo biến môi trường</w:t>
        <w:br/>
        <w:br/>
        <w:t>DATABASE_URL</w:t>
        <w:br/>
        <w:t>SECRET_KEY</w:t>
        <w:br/>
        <w:t>TURNSTILE_SITE_KEY</w:t>
        <w:br/>
        <w:t>TURNSTILE_SECRET_KEY</w:t>
        <w:br/>
      </w:r>
    </w:p>
    <w:p>
      <w:r>
        <w:br/>
        <w:t>Bước 6: Deploy</w:t>
        <w:br/>
        <w:br/>
        <w:t>Sau khi trạng thái chuyển sang Live:</w:t>
        <w:br/>
        <w:t>https://ten-service.onrender.com</w:t>
        <w:br/>
      </w:r>
    </w:p>
    <w:p>
      <w:r>
        <w:br/>
        <w:t>Lỗi thường gặp:</w:t>
        <w:br/>
        <w:br/>
        <w:t>1. Exited with status 127</w:t>
        <w:br/>
        <w:t>→ Thiếu gunicorn hoặc Start Command sai.</w:t>
        <w:br/>
        <w:br/>
        <w:t>2. Could not parse SQLAlchemy URL</w:t>
        <w:br/>
        <w:t>→ DATABASE_URL không đúng.</w:t>
        <w:br/>
        <w:br/>
        <w:t>3. Target database is not up to date</w:t>
        <w:br/>
        <w:t>→ Chạy migration hoặc flask db stamp head.</w:t>
        <w:br/>
      </w:r>
    </w:p>
    <w:p>
      <w:pPr>
        <w:pStyle w:val="Heading2"/>
      </w:pPr>
      <w:r>
        <w:t>3. Backup và Restore PostgreSQL</w:t>
      </w:r>
    </w:p>
    <w:p>
      <w:pPr>
        <w:pStyle w:val="Heading3"/>
      </w:pPr>
      <w:r>
        <w:t>3.1 Backup tại máy local</w:t>
      </w:r>
    </w:p>
    <w:p>
      <w:r>
        <w:br/>
        <w:t>Khuyến nghị sử dụng Custom Backup Format.</w:t>
        <w:br/>
      </w:r>
    </w:p>
    <w:p>
      <w:r>
        <w:br/>
        <w:t>Python:</w:t>
        <w:br/>
        <w:br/>
        <w:t>subprocess.run([</w:t>
        <w:br/>
        <w:t xml:space="preserve">    r"C:\Program Files\PostgreSQL\18\bin\pg_dump.exe",</w:t>
        <w:br/>
        <w:t xml:space="preserve">    "-F", "c",</w:t>
        <w:br/>
        <w:t xml:space="preserve">    "--no-owner",</w:t>
        <w:br/>
        <w:t xml:space="preserve">    "--no-privileges",</w:t>
        <w:br/>
        <w:t xml:space="preserve">    db_url,</w:t>
        <w:br/>
        <w:t xml:space="preserve">    "-f",</w:t>
        <w:br/>
        <w:t xml:space="preserve">    filepath</w:t>
        <w:br/>
        <w:t>], check=True)</w:t>
        <w:br/>
      </w:r>
    </w:p>
    <w:p>
      <w:r>
        <w:br/>
        <w:t>Kết quả:</w:t>
        <w:br/>
        <w:t>backup.backup</w:t>
        <w:br/>
      </w:r>
    </w:p>
    <w:p>
      <w:pPr>
        <w:pStyle w:val="Heading3"/>
      </w:pPr>
      <w:r>
        <w:t>3.2 Restore từ file .backup</w:t>
      </w:r>
    </w:p>
    <w:p>
      <w:r>
        <w:br/>
        <w:t>pg_restore --clean --if-exists --no-owner --no-privileges ^</w:t>
        <w:br/>
        <w:t>-d "postgresql://USER:PASSWORD@HOST/DATABASE?sslmode=require" ^</w:t>
        <w:br/>
        <w:t>backup.backup</w:t>
        <w:br/>
      </w:r>
    </w:p>
    <w:p>
      <w:pPr>
        <w:pStyle w:val="Heading3"/>
      </w:pPr>
      <w:r>
        <w:t>3.3 Backup dạng SQL</w:t>
      </w:r>
    </w:p>
    <w:p>
      <w:r>
        <w:br/>
        <w:t>pg_dump database &gt; backup.sql</w:t>
        <w:br/>
      </w:r>
    </w:p>
    <w:p>
      <w:r>
        <w:br/>
        <w:t>Restore:</w:t>
        <w:br/>
        <w:br/>
        <w:t>psql "postgresql://USER:PASSWORD@HOST/DATABASE?sslmode=require" -f backup.sql</w:t>
        <w:br/>
      </w:r>
    </w:p>
    <w:p>
      <w:pPr>
        <w:pStyle w:val="Heading3"/>
      </w:pPr>
      <w:r>
        <w:t>3.4 Backup Database trên Render</w:t>
      </w:r>
    </w:p>
    <w:p>
      <w:r>
        <w:br/>
        <w:t>Cách 1:</w:t>
        <w:br/>
        <w:t>Kết nối từ local bằng External Database URL và chạy pg_dump.</w:t>
        <w:br/>
        <w:br/>
        <w:t>Cách 2:</w:t>
        <w:br/>
        <w:t>Tạo route Flask dành cho quản trị để gọi pg_dump tự động.</w:t>
        <w:br/>
      </w:r>
    </w:p>
    <w:p>
      <w:r>
        <w:br/>
        <w:t>Ví dụ:</w:t>
        <w:br/>
        <w:br/>
        <w:t>subprocess.run([</w:t>
        <w:br/>
        <w:t xml:space="preserve">    pg_dump_path,</w:t>
        <w:br/>
        <w:t xml:space="preserve">    "-F", "c",</w:t>
        <w:br/>
        <w:t xml:space="preserve">    database_url,</w:t>
        <w:br/>
        <w:t xml:space="preserve">    "-f",</w:t>
        <w:br/>
        <w:t xml:space="preserve">    "backup.backup"</w:t>
        <w:br/>
        <w:t>])</w:t>
        <w:br/>
      </w:r>
    </w:p>
    <w:p>
      <w:pPr>
        <w:pStyle w:val="Heading3"/>
      </w:pPr>
      <w:r>
        <w:t>3.5 Lưu ý quan trọng</w:t>
      </w:r>
    </w:p>
    <w:p>
      <w:r>
        <w:br/>
        <w:t>- Nên backup theo định dạng Custom (-F c).</w:t>
        <w:br/>
        <w:t>- Luôn dùng --no-owner khi restore lên Render.</w:t>
        <w:br/>
        <w:t>- Render yêu cầu sslmode=require khi kết nối từ bên ngoài.</w:t>
        <w:br/>
        <w:t>- Sau khi restore, kiểm tra lại sequence nếu có lỗi khóa chính bị trùng.</w:t>
        <w:br/>
        <w:t>- Nên backup định kỳ trước khi chạy migration.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